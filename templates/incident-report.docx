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Heading1"/>
      </w:pPr>
      <w:r>
        <w:t>Executive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B82F6"/>
          <w:left w:val="single" w:sz="8" w:color="3B82F6"/>
          <w:bottom w:val="single" w:sz="8" w:color="3B82F6"/>
          <w:right w:val="single" w:sz="8" w:color="3B82F6"/>
          <w:insideH w:val="single" w:sz="8" w:color="3B82F6"/>
          <w:insideV w:val="single" w:sz="8" w:color="3B82F6"/>
        </w:tblBorders>
      </w:tblPr>
      <w:tblGrid>
        <w:gridCol w:w="8640"/>
      </w:tblGrid>
      <w:tr>
        <w:tc>
          <w:tcPr>
            <w:tcW w:type="dxa" w:w="8640"/>
            <w:shd w:fill="EFF6FF" w:val="clear"/>
          </w:tcPr>
          <w:p>
            <w:r>
              <w:t>{{ summary }}</w:t>
            </w:r>
          </w:p>
        </w:tc>
      </w:tr>
    </w:tbl>
    <w:p>
      <w:r>
        <w:t>{% if summary_image %}</w:t>
      </w:r>
    </w:p>
    <w:p>
      <w:pPr>
        <w:jc w:val="center"/>
      </w:pPr>
      <w:r>
        <w:t>{{ summary_image }}</w:t>
      </w:r>
    </w:p>
    <w:p>
      <w:r>
        <w:t>{% endif %}</w:t>
      </w:r>
    </w:p>
    <w:p>
      <w:pPr>
        <w:pStyle w:val="Heading1"/>
      </w:pPr>
      <w:r>
        <w:t>Location Details</w:t>
      </w:r>
    </w:p>
    <w:p>
      <w:r>
        <w:t>{{ location }}</w:t>
      </w:r>
    </w:p>
    <w:p>
      <w:r>
        <w:t>{% if location_image %}</w:t>
      </w:r>
    </w:p>
    <w:p>
      <w:pPr>
        <w:jc w:val="center"/>
      </w:pPr>
      <w:r>
        <w:t>{{ location_image }}</w:t>
      </w:r>
    </w:p>
    <w:p>
      <w:r>
        <w:t>{% endif %}</w:t>
      </w:r>
    </w:p>
    <w:p>
      <w:pPr>
        <w:pStyle w:val="Heading1"/>
        <w:keepNext/>
      </w:pPr>
      <w:r>
        <w:t>Detailed Findings</w:t>
      </w:r>
    </w:p>
    <w:p>
      <w:r>
        <w:t>{% for finding in findings %}</w:t>
      </w:r>
    </w:p>
    <w:p>
      <w:r>
        <w:t>{% if not loop.first %}{{ page_break }}{% endif %}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9360"/>
      </w:tblGrid>
      <w:tr>
        <w:tc>
          <w:tcPr>
            <w:tcW w:type="dxa" w:w="8640"/>
            <w:shd w:fill="F1F5F9" w:val="clear"/>
          </w:tcPr>
          <w:p>
            <w:pPr>
              <w:keepNext/>
              <w:keepLines/>
              <w:spacing w:before="240"/>
            </w:pPr>
            <w:r>
              <w:rPr>
                <w:b/>
                <w:color w:val="1E40AF"/>
                <w:sz w:val="22"/>
              </w:rPr>
              <w:t>🔍 {{ finding.title }}</w:t>
            </w:r>
          </w:p>
        </w:tc>
      </w:tr>
      <w:tr>
        <w:tc>
          <w:tcPr>
            <w:tcW w:type="dxa" w:w="8640"/>
          </w:tcPr>
          <w:p>
            <w:pPr>
              <w:keepNext/>
              <w:keepLines/>
            </w:pPr>
            <w:r>
              <w:t>{{ finding.content }}</w:t>
            </w:r>
          </w:p>
        </w:tc>
      </w:tr>
      <w:tr>
        <w:tc>
          <w:tcPr>
            <w:tcW w:type="dxa" w:w="8640"/>
          </w:tcPr>
          <w:p>
            <w:pPr>
              <w:keepNext w:val="0"/>
              <w:keepLines/>
              <w:jc w:val="center"/>
            </w:pPr>
            <w:r>
              <w:t>{% if finding.has_image %}{{ finding.image }}{% endif %}</w:t>
            </w:r>
          </w:p>
        </w:tc>
      </w:tr>
    </w:tbl>
    <w:p/>
    <w:p>
      <w:r>
        <w:t>{% endfor %}</w:t>
      </w:r>
    </w:p>
    <w:p>
      <w:r>
        <w:t>{{ page_break }}</w:t>
      </w:r>
    </w:p>
    <w:p>
      <w:pPr>
        <w:pStyle w:val="Heading1"/>
        <w:keepNext/>
      </w:pPr>
      <w:r>
        <w:t>Evidence</w:t>
      </w:r>
    </w:p>
    <w:p>
      <w:r>
        <w:t>{% for evidence in evidences %}</w:t>
      </w:r>
    </w:p>
    <w:p>
      <w:r>
        <w:t>{% if not loop.first %}{{ page_break }}{% endif %}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360"/>
      </w:tblGrid>
      <w:tr>
        <w:tc>
          <w:tcPr>
            <w:tcW w:type="dxa" w:w="8640"/>
            <w:shd w:fill="F9FAFB" w:val="clear"/>
          </w:tcPr>
          <w:p>
            <w:pPr>
              <w:keepNext/>
              <w:keepLines/>
              <w:spacing w:before="240"/>
            </w:pPr>
            <w:r>
              <w:rPr>
                <w:b/>
                <w:color w:val="374151"/>
              </w:rPr>
              <w:t>📷 {{ evidence.title }}</w:t>
            </w:r>
          </w:p>
        </w:tc>
      </w:tr>
      <w:tr>
        <w:tc>
          <w:tcPr>
            <w:tcW w:type="dxa" w:w="8640"/>
          </w:tcPr>
          <w:p>
            <w:pPr>
              <w:keepNext/>
              <w:keepLines/>
            </w:pPr>
            <w:r>
              <w:t>{{ evidence.content }}</w:t>
            </w:r>
          </w:p>
        </w:tc>
      </w:tr>
      <w:tr>
        <w:tc>
          <w:tcPr>
            <w:tcW w:type="dxa" w:w="8640"/>
          </w:tcPr>
          <w:p>
            <w:pPr>
              <w:keepNext w:val="0"/>
              <w:keepLines/>
              <w:jc w:val="center"/>
            </w:pPr>
            <w:r>
              <w:t>{% if evidence.has_image %}{{ evidence.image }}{% endif %}</w:t>
            </w:r>
          </w:p>
        </w:tc>
      </w:tr>
    </w:tbl>
    <w:p/>
    <w:p>
      <w:r>
        <w:t>{% endfor %}</w:t>
      </w:r>
    </w:p>
    <w:p>
      <w:r>
        <w:t>{{ page_break }}</w:t>
      </w:r>
    </w:p>
    <w:p>
      <w:pPr>
        <w:pStyle w:val="Heading1"/>
      </w:pPr>
      <w:r>
        <w:t>Severity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2626"/>
          <w:left w:val="single" w:sz="6" w:color="DC2626"/>
          <w:bottom w:val="single" w:sz="6" w:color="DC2626"/>
          <w:right w:val="single" w:sz="6" w:color="DC2626"/>
          <w:insideH w:val="single" w:sz="6" w:color="DC2626"/>
          <w:insideV w:val="single" w:sz="6" w:color="DC2626"/>
        </w:tblBorders>
      </w:tblPr>
      <w:tblGrid>
        <w:gridCol w:w="2160"/>
        <w:gridCol w:w="7200"/>
      </w:tblGrid>
      <w:tr>
        <w:tc>
          <w:tcPr>
            <w:tcW w:type="dxa" w:w="4320"/>
            <w:shd w:fill="FEF2F2" w:val="clear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⚠️ {{ severity.level|upper }}</w:t>
            </w:r>
          </w:p>
        </w:tc>
        <w:tc>
          <w:tcPr>
            <w:tcW w:type="dxa" w:w="4320"/>
          </w:tcPr>
          <w:p>
            <w:r>
              <w:t>{{ severity.content }}</w:t>
            </w:r>
          </w:p>
        </w:tc>
      </w:tr>
    </w:tbl>
    <w:p/>
    <w:p>
      <w:r>
        <w:t>{{ page_break }}</w:t>
      </w:r>
    </w:p>
    <w:p>
      <w:pPr>
        <w:pStyle w:val="Heading1"/>
      </w:pPr>
      <w:r>
        <w:t>Recommendations</w:t>
      </w:r>
    </w:p>
    <w:p>
      <w:r>
        <w:t>{% for rec in recommendations %}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0B981"/>
          <w:left w:val="single" w:sz="4" w:color="10B981"/>
          <w:bottom w:val="single" w:sz="4" w:color="10B981"/>
          <w:right w:val="single" w:sz="4" w:color="10B981"/>
          <w:insideH w:val="single" w:sz="4" w:color="10B981"/>
          <w:insideV w:val="single" w:sz="4" w:color="10B981"/>
        </w:tblBorders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059669"/>
              </w:rPr>
              <w:t>✅ {{ rec.title }}</w:t>
            </w:r>
          </w:p>
          <w:p>
            <w:r>
              <w:rPr>
                <w:i/>
                <w:color w:val="6B7280"/>
                <w:sz w:val="18"/>
              </w:rPr>
              <w:t>Priority: {{ rec.priority|title }}</w:t>
            </w:r>
          </w:p>
          <w:p>
            <w:r>
              <w:t>{{ rec.content }}</w:t>
            </w:r>
          </w:p>
        </w:tc>
      </w:tr>
    </w:tbl>
    <w:p/>
    <w:p>
      <w:r>
        <w:t>{% endfor %}</w:t>
      </w:r>
    </w:p>
    <w:p>
      <w:r>
        <w:t>{{ page_break }}</w:t>
      </w:r>
    </w:p>
    <w:p>
      <w:pPr>
        <w:pStyle w:val="Heading1"/>
      </w:pPr>
      <w:r>
        <w:t>Next Steps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B5CF6"/>
          <w:left w:val="single" w:sz="4" w:color="8B5CF6"/>
          <w:bottom w:val="single" w:sz="4" w:color="8B5CF6"/>
          <w:right w:val="single" w:sz="4" w:color="8B5CF6"/>
          <w:insideH w:val="single" w:sz="4" w:color="8B5CF6"/>
          <w:insideV w:val="single" w:sz="4" w:color="8B5CF6"/>
        </w:tblBorders>
      </w:tblPr>
      <w:tblGrid>
        <w:gridCol w:w="8640"/>
      </w:tblGrid>
      <w:tr>
        <w:tc>
          <w:tcPr>
            <w:tcW w:type="dxa" w:w="8640"/>
            <w:shd w:fill="F5F3FF" w:val="clear"/>
          </w:tcPr>
          <w:p>
            <w:r>
              <w:t>{{ next_steps }}</w:t>
            </w:r>
          </w:p>
        </w:tc>
      </w:tr>
    </w:tbl>
    <w:p/>
    <w:p>
      <w:pPr>
        <w:jc w:val="right"/>
      </w:pPr>
      <w:r>
        <w:rPr>
          <w:i/>
          <w:color w:val="9CA3AF"/>
          <w:sz w:val="16"/>
        </w:rPr>
        <w:t>Generated by vDocs • {{ generated_at }}</w:t>
      </w:r>
    </w:p>
    <w:sectPr w:rsidR="00FC693F" w:rsidRPr="0006063C" w:rsidSect="00034616">
      <w:headerReference w:type="default" r:id="rId9"/>
      <w:pgSz w:w="12240" w:h="15840"/>
      <w:pgBorders w:offsetFrom="page">
        <w:top w:val="single" w:sz="12" w:space="24" w:color="1E40AF"/>
        <w:left w:val="single" w:sz="12" w:space="24" w:color="1E40AF"/>
        <w:bottom w:val="single" w:sz="12" w:space="24" w:color="1E40AF"/>
        <w:right w:val="single" w:sz="12" w:space="24" w:color="1E40AF"/>
      </w:pgBorders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79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docs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Report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