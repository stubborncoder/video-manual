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left"/>
      </w:pPr>
      <w:r>
        <w:t>{{ title }}</w:t>
      </w:r>
    </w:p>
    <w:p/>
    <w:p>
      <w:pPr>
        <w:pStyle w:val="JinjaControl"/>
        <w:spacing w:before="0" w:after="0"/>
      </w:pPr>
      <w:r>
        <w:t>{% for step in steps %}</w:t>
      </w:r>
    </w:p>
    <w:p>
      <w:pPr>
        <w:pStyle w:val="Heading2"/>
      </w:pPr>
      <w:r>
        <w:t>Step {{ step.number }}{% if step.title %}: {{ step.title }}{% endif %}</w:t>
      </w:r>
    </w:p>
    <w:p>
      <w:r>
        <w:t>{{ step.description }}</w:t>
      </w:r>
    </w:p>
    <w:p>
      <w:pPr>
        <w:pStyle w:val="JinjaControl"/>
        <w:spacing w:before="0" w:after="0"/>
      </w:pPr>
      <w:r>
        <w:t>{% if step.has_image %}</w:t>
      </w:r>
    </w:p>
    <w:p>
      <w:pPr>
        <w:jc w:val="center"/>
      </w:pPr>
      <w:r>
        <w:t>{{ step.image }}</w:t>
      </w:r>
    </w:p>
    <w:p>
      <w:pPr>
        <w:pStyle w:val="JinjaControl"/>
        <w:spacing w:before="0" w:after="0"/>
      </w:pPr>
      <w:r>
        <w:t>{% endif %}</w:t>
      </w:r>
    </w:p>
    <w:p>
      <w:pPr>
        <w:pStyle w:val="JinjaControl"/>
        <w:spacing w:before="0" w:after="0"/>
      </w:pPr>
      <w:r>
        <w:t>{% endfor %}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14"/>
      <w:gridCol w:w="7257"/>
    </w:tblGrid>
    <w:tr>
      <w:tc>
        <w:tcPr>
          <w:tcW w:type="dxa" w:w="1814"/>
          <w:vAlign w:val="center"/>
        </w:tcPr>
        <w:p>
          <w:pPr>
            <w:jc w:val="left"/>
          </w:pPr>
        </w:p>
      </w:tc>
      <w:tc>
        <w:tcPr>
          <w:tcW w:type="dxa" w:w="7257"/>
          <w:vAlign w:val="top"/>
        </w:tcPr>
        <w:p>
          <w:pPr>
            <w:jc w:val="left"/>
          </w:pPr>
          <w:r>
            <w:rPr>
              <w:b/>
              <w:color w:val="1A365D"/>
              <w:sz w:val="54"/>
            </w:rPr>
            <w:t>v</w:t>
          </w:r>
          <w:r>
            <w:rPr>
              <w:b/>
              <w:color w:val="228BE6"/>
              <w:sz w:val="54"/>
            </w:rPr>
            <w:t>D</w:t>
          </w:r>
          <w:r>
            <w:rPr>
              <w:b/>
              <w:color w:val="1A365D"/>
              <w:sz w:val="54"/>
            </w:rPr>
            <w:t>ocs</w:t>
          </w:r>
        </w:p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blBorders>
          </w:tblPr>
          <w:tblGrid>
            <w:gridCol w:w="3118"/>
            <w:gridCol w:w="3118"/>
          </w:tblGrid>
          <w:tr>
            <w:tc>
              <w:tcPr>
                <w:tcW w:type="dxa" w:w="3628"/>
                <w:shd w:fill="F8FAFC" w:val="clear"/>
              </w:tcPr>
              <w:p>
                <w:pPr>
                  <w:jc w:val="left"/>
                </w:pPr>
                <w:r>
                  <w:rPr>
                    <w:b/>
                    <w:color w:val="64748B"/>
                    <w:sz w:val="18"/>
                  </w:rPr>
                  <w:t xml:space="preserve">📅 Date: </w:t>
                </w:r>
                <w:r>
                  <w:rPr>
                    <w:color w:val="1E293B"/>
                    <w:sz w:val="18"/>
                  </w:rPr>
                  <w:t>{{ generated_date }}</w:t>
                </w:r>
              </w:p>
            </w:tc>
            <w:tc>
              <w:tcPr>
                <w:tcW w:type="dxa" w:w="3628"/>
                <w:shd w:fill="F8FAFC" w:val="clear"/>
              </w:tcPr>
              <w:p>
                <w:pPr>
                  <w:jc w:val="left"/>
                </w:pPr>
                <w:r>
                  <w:rPr>
                    <w:b/>
                    <w:color w:val="64748B"/>
                    <w:sz w:val="18"/>
                  </w:rPr>
                  <w:t xml:space="preserve">🌐 Language: </w:t>
                </w:r>
                <w:r>
                  <w:rPr>
                    <w:color w:val="1E293B"/>
                    <w:sz w:val="18"/>
                  </w:rPr>
                  <w:t>{{ language_upper }}</w:t>
                </w:r>
              </w:p>
            </w:tc>
          </w:tr>
          <w:tr>
            <w:tc>
              <w:tcPr>
                <w:tcW w:type="dxa" w:w="7256"/>
                <w:gridSpan w:val="2"/>
                <w:shd w:fill="F8FAFC" w:val="clear"/>
              </w:tcPr>
              <w:p>
                <w:pPr>
                  <w:jc w:val="left"/>
                </w:pPr>
                <w:r>
                  <w:rPr>
                    <w:b/>
                    <w:color w:val="64748B"/>
                    <w:sz w:val="18"/>
                  </w:rPr>
                  <w:t xml:space="preserve">📋 Doc ID: </w:t>
                </w:r>
                <w:r>
                  <w:rPr>
                    <w:color w:val="1E293B"/>
                    <w:sz w:val="18"/>
                  </w:rPr>
                  <w:t>{{ doc_id }}</w:t>
                </w:r>
              </w:p>
            </w:tc>
          </w:tr>
        </w:tbl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76" w:lineRule="auto"/>
    </w:pPr>
    <w:rPr>
      <w:rFonts w:ascii="Segoe UI" w:hAnsi="Segoe U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1E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Segoe UI" w:hAnsi="Segoe UI"/>
      <w:b/>
      <w:bCs/>
      <w:color w:val="4B55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Segoe UI" w:hAnsi="Segoe UI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injaControl">
    <w:name w:val="JinjaControl"/>
    <w:pPr>
      <w:spacing w:before="0" w:after="0" w:line="20" w:lineRule="exact"/>
    </w:pPr>
    <w:rPr>
      <w:color w:val="FFFFFF"/>
      <w:sz w:val="2"/>
    </w:rPr>
  </w:style>
  <w:style w:type="paragraph" w:customStyle="1" w:styleId="Code">
    <w:name w:val="Code"/>
    <w:pPr>
      <w:spacing w:before="80" w:after="80"/>
      <w:ind w:left="283"/>
    </w:pPr>
    <w:rPr>
      <w:rFonts w:ascii="Consolas" w:hAnsi="Consolas"/>
      <w:sz w:val="18"/>
    </w:rPr>
  </w:style>
  <w:style w:type="paragraph" w:customStyle="1" w:styleId="NoteInfo">
    <w:name w:val="NoteInfo"/>
    <w:pPr>
      <w:keepLines/>
      <w:spacing w:before="120" w:after="120"/>
      <w:ind w:left="283"/>
    </w:pPr>
    <w:rPr>
      <w:rFonts w:ascii="Segoe UI" w:hAnsi="Segoe UI"/>
      <w:color w:val="1E40AF"/>
      <w:sz w:val="20"/>
    </w:rPr>
  </w:style>
  <w:style w:type="paragraph" w:customStyle="1" w:styleId="NoteWarning">
    <w:name w:val="NoteWarning"/>
    <w:pPr>
      <w:keepLines/>
      <w:spacing w:before="120" w:after="120"/>
      <w:ind w:left="283"/>
    </w:pPr>
    <w:rPr>
      <w:rFonts w:ascii="Segoe UI" w:hAnsi="Segoe UI"/>
      <w:color w:val="DC2626"/>
      <w:sz w:val="20"/>
    </w:rPr>
  </w:style>
  <w:style w:type="paragraph" w:customStyle="1" w:styleId="NoteTip">
    <w:name w:val="NoteTip"/>
    <w:pPr>
      <w:keepLines/>
      <w:spacing w:before="120" w:after="120"/>
      <w:ind w:left="283"/>
    </w:pPr>
    <w:rPr>
      <w:rFonts w:ascii="Segoe UI" w:hAnsi="Segoe UI"/>
      <w:color w:val="05966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