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left"/>
      </w:pPr>
      <w:r>
        <w:t>{{ title }}</w:t>
      </w:r>
    </w:p>
    <w:p/>
    <w:p>
      <w:pPr>
        <w:pStyle w:val="Heading1"/>
      </w:pPr>
      <w:r>
        <w:t>Reporting Period</w:t>
      </w:r>
    </w:p>
    <w:p>
      <w:r>
        <w:t>{{ period }}</w:t>
      </w:r>
    </w:p>
    <w:p>
      <w:r>
        <w:t>{% if period_image %}{{ period_image }}{% endif %}</w:t>
      </w:r>
    </w:p>
    <w:p>
      <w:pPr>
        <w:pStyle w:val="Heading1"/>
      </w:pPr>
      <w:r>
        <w:t>Accomplishments</w:t>
      </w:r>
    </w:p>
    <w:p>
      <w:r>
        <w:t>{% for acc in accomplishments %}</w:t>
        <w:br/>
        <w:t>{{ acc.title }}</w:t>
        <w:br/>
        <w:t>{{ acc.content }}</w:t>
        <w:br/>
        <w:t>{% if acc.has_image %}{{ acc.image }}{% endif %}</w:t>
        <w:br/>
        <w:t>---</w:t>
        <w:br/>
        <w:t>{% endfor %}</w:t>
      </w:r>
    </w:p>
    <w:p>
      <w:pPr>
        <w:pStyle w:val="Heading1"/>
      </w:pPr>
      <w:r>
        <w:t>Issues &amp; Challenges</w:t>
      </w:r>
    </w:p>
    <w:p>
      <w:r>
        <w:t>{% for issue in issues %}</w:t>
        <w:br/>
        <w:t>{{ issue.title }}</w:t>
        <w:br/>
        <w:t>Impact: {{ issue.impact|title }}</w:t>
        <w:br/>
        <w:t>{{ issue.content }}</w:t>
        <w:br/>
        <w:t>{% if issue.has_image %}{{ issue.image }}{% endif %}</w:t>
        <w:br/>
        <w:t>---</w:t>
        <w:br/>
        <w:t>{% endfor %}</w:t>
      </w:r>
    </w:p>
    <w:p>
      <w:pPr>
        <w:pStyle w:val="Heading1"/>
      </w:pPr>
      <w:r>
        <w:t>Next Steps</w:t>
      </w:r>
    </w:p>
    <w:p>
      <w:r>
        <w:t>{{ next_steps }}</w:t>
      </w:r>
    </w:p>
    <w:p>
      <w:pPr>
        <w:pStyle w:val="Heading1"/>
      </w:pPr>
      <w:r>
        <w:t>Timeline Status</w:t>
      </w:r>
    </w:p>
    <w:p>
      <w:r>
        <w:t>{{ timeline }}</w:t>
      </w:r>
    </w:p>
    <w:p/>
    <w:p>
      <w:pPr>
        <w:jc w:val="right"/>
      </w:pPr>
      <w:r>
        <w:rPr>
          <w:i/>
        </w:rPr>
        <w:t>Generated: {{ generated_at 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14"/>
      <w:gridCol w:w="7257"/>
    </w:tblGrid>
    <w:tr>
      <w:tc>
        <w:tcPr>
          <w:tcW w:type="dxa" w:w="1814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92000" cy="79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vdocs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79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57"/>
          <w:vAlign w:val="top"/>
        </w:tcPr>
        <w:p>
          <w:pPr>
            <w:jc w:val="left"/>
          </w:pPr>
          <w:r>
            <w:rPr>
              <w:b/>
              <w:color w:val="1A365D"/>
              <w:sz w:val="54"/>
            </w:rPr>
            <w:t>v</w:t>
          </w:r>
          <w:r>
            <w:rPr>
              <w:b/>
              <w:color w:val="228BE6"/>
              <w:sz w:val="54"/>
            </w:rPr>
            <w:t>D</w:t>
          </w:r>
          <w:r>
            <w:rPr>
              <w:b/>
              <w:color w:val="1A365D"/>
              <w:sz w:val="54"/>
            </w:rPr>
            <w:t>ocs</w:t>
          </w:r>
        </w:p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blBorders>
          </w:tblPr>
          <w:tblGrid>
            <w:gridCol w:w="3118"/>
            <w:gridCol w:w="3118"/>
          </w:tblGrid>
          <w:tr>
            <w:tc>
              <w:tcPr>
                <w:tcW w:type="dxa" w:w="3628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📅 Date: </w:t>
                </w:r>
                <w:r>
                  <w:rPr>
                    <w:color w:val="1E293B"/>
                    <w:sz w:val="18"/>
                  </w:rPr>
                  <w:t>{{ generated_date }}</w:t>
                </w:r>
              </w:p>
            </w:tc>
            <w:tc>
              <w:tcPr>
                <w:tcW w:type="dxa" w:w="3628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🌐 Language: </w:t>
                </w:r>
                <w:r>
                  <w:rPr>
                    <w:color w:val="1E293B"/>
                    <w:sz w:val="18"/>
                  </w:rPr>
                  <w:t>{{ language_upper }}</w:t>
                </w:r>
              </w:p>
            </w:tc>
          </w:tr>
          <w:tr>
            <w:tc>
              <w:tcPr>
                <w:tcW w:type="dxa" w:w="7256"/>
                <w:gridSpan w:val="2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📋 Report ID: </w:t>
                </w:r>
                <w:r>
                  <w:rPr>
                    <w:color w:val="1E293B"/>
                    <w:sz w:val="18"/>
                  </w:rPr>
                  <w:t>{{ doc_id }}</w:t>
                </w:r>
              </w:p>
            </w:tc>
          </w:tr>
        </w:tbl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egoe UI" w:hAnsi="Segoe UI"/>
      <w:b/>
      <w:bCs/>
      <w:color w:val="4B55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Segoe UI" w:hAnsi="Segoe UI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