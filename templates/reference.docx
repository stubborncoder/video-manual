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left"/>
      </w:pPr>
      <w:r>
        <w:t>{{ title }}</w:t>
      </w:r>
    </w:p>
    <w:p/>
    <w:p>
      <w:pPr>
        <w:pStyle w:val="JinjaControl"/>
        <w:spacing w:before="0" w:after="0"/>
      </w:pPr>
      <w:r>
        <w:t>{% for section in sections %}</w:t>
      </w:r>
    </w:p>
    <w:p>
      <w:pPr>
        <w:pStyle w:val="JinjaControl"/>
        <w:spacing w:before="0" w:after="0"/>
      </w:pPr>
      <w:r>
        <w:t>{% if section.title %}</w:t>
      </w:r>
    </w:p>
    <w:p>
      <w:pPr>
        <w:pStyle w:val="Heading1"/>
      </w:pPr>
      <w:r>
        <w:t>{{ section.title }}</w:t>
      </w:r>
    </w:p>
    <w:p>
      <w:pPr>
        <w:pStyle w:val="JinjaControl"/>
        <w:spacing w:before="0" w:after="0"/>
      </w:pPr>
      <w:r>
        <w:t>{% endif %}</w:t>
      </w:r>
    </w:p>
    <w:p>
      <w:r>
        <w:t>{{ section.content }}</w:t>
      </w:r>
    </w:p>
    <w:p>
      <w:pPr>
        <w:pStyle w:val="JinjaControl"/>
        <w:spacing w:before="0" w:after="0"/>
      </w:pPr>
      <w:r>
        <w:t>{% if section.image %}</w:t>
      </w:r>
    </w:p>
    <w:p>
      <w:pPr>
        <w:jc w:val="center"/>
      </w:pPr>
      <w:r>
        <w:t>{{ section.image }}</w:t>
      </w:r>
    </w:p>
    <w:p>
      <w:pPr>
        <w:pStyle w:val="JinjaControl"/>
        <w:spacing w:before="0" w:after="0"/>
      </w:pPr>
      <w:r>
        <w:t>{% endif %}</w:t>
      </w:r>
    </w:p>
    <w:p>
      <w:pPr>
        <w:pStyle w:val="JinjaControl"/>
        <w:spacing w:before="0" w:after="0"/>
      </w:pPr>
      <w:r>
        <w:t>{% endfor %}</w:t>
      </w:r>
    </w:p>
    <w:p>
      <w:pPr>
        <w:pStyle w:val="JinjaControl"/>
        <w:spacing w:before="0" w:after="0"/>
      </w:pPr>
      <w:r>
        <w:t>{% if definitions %}</w:t>
      </w:r>
    </w:p>
    <w:p>
      <w:pPr>
        <w:pStyle w:val="Heading1"/>
      </w:pPr>
      <w:r>
        <w:t>Definitions</w:t>
      </w:r>
    </w:p>
    <w:p>
      <w:pPr>
        <w:pStyle w:val="JinjaControl"/>
        <w:spacing w:before="0" w:after="0"/>
      </w:pPr>
      <w:r>
        <w:t>{% for def in definitions %}</w:t>
      </w:r>
    </w:p>
    <w:p>
      <w:r>
        <w:rPr>
          <w:b/>
        </w:rPr>
        <w:t xml:space="preserve">{{ def.term }}: </w:t>
      </w:r>
      <w:r>
        <w:t>{{ def.content }}</w:t>
      </w:r>
    </w:p>
    <w:p>
      <w:pPr>
        <w:pStyle w:val="JinjaControl"/>
        <w:spacing w:before="0" w:after="0"/>
      </w:pPr>
      <w:r>
        <w:t>{% endfor %}</w:t>
      </w:r>
    </w:p>
    <w:p>
      <w:pPr>
        <w:pStyle w:val="JinjaControl"/>
        <w:spacing w:before="0" w:after="0"/>
      </w:pPr>
      <w:r>
        <w:t>{% endif %}</w:t>
      </w:r>
    </w:p>
    <w:p>
      <w:pPr>
        <w:pStyle w:val="JinjaControl"/>
        <w:spacing w:before="0" w:after="0"/>
      </w:pPr>
      <w:r>
        <w:t>{% if examples %}</w:t>
      </w:r>
    </w:p>
    <w:p>
      <w:pPr>
        <w:pStyle w:val="Heading1"/>
      </w:pPr>
      <w:r>
        <w:t>Examples</w:t>
      </w:r>
    </w:p>
    <w:p>
      <w:pPr>
        <w:pStyle w:val="JinjaControl"/>
        <w:spacing w:before="0" w:after="0"/>
      </w:pPr>
      <w:r>
        <w:t>{% for ex in examples %}</w:t>
      </w:r>
    </w:p>
    <w:p>
      <w:pPr>
        <w:pStyle w:val="JinjaControl"/>
        <w:spacing w:before="0" w:after="0"/>
      </w:pPr>
      <w:r>
        <w:t>{% if ex.title %}</w:t>
      </w:r>
    </w:p>
    <w:p>
      <w:pPr>
        <w:pStyle w:val="Heading2"/>
      </w:pPr>
      <w:r>
        <w:t>{{ ex.title }}</w:t>
      </w:r>
    </w:p>
    <w:p>
      <w:pPr>
        <w:pStyle w:val="JinjaControl"/>
        <w:spacing w:before="0" w:after="0"/>
      </w:pPr>
      <w:r>
        <w:t>{% endif %}</w:t>
      </w:r>
    </w:p>
    <w:p>
      <w:r>
        <w:t>{{ ex.content }}</w:t>
      </w:r>
    </w:p>
    <w:p>
      <w:pPr>
        <w:pStyle w:val="JinjaControl"/>
        <w:spacing w:before="0" w:after="0"/>
      </w:pPr>
      <w:r>
        <w:t>{% if ex.image %}</w:t>
      </w:r>
    </w:p>
    <w:p>
      <w:pPr>
        <w:jc w:val="center"/>
      </w:pPr>
      <w:r>
        <w:t>{{ ex.image }}</w:t>
      </w:r>
    </w:p>
    <w:p>
      <w:pPr>
        <w:pStyle w:val="JinjaControl"/>
        <w:spacing w:before="0" w:after="0"/>
      </w:pPr>
      <w:r>
        <w:t>{% endif %}</w:t>
      </w:r>
    </w:p>
    <w:p>
      <w:pPr>
        <w:pStyle w:val="JinjaControl"/>
        <w:spacing w:before="0" w:after="0"/>
      </w:pPr>
      <w:r>
        <w:t>{% endfor %}</w:t>
      </w:r>
    </w:p>
    <w:p>
      <w:pPr>
        <w:pStyle w:val="JinjaControl"/>
        <w:spacing w:before="0" w:after="0"/>
      </w:pPr>
      <w:r>
        <w:t>{% endif %}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14"/>
      <w:gridCol w:w="7257"/>
    </w:tblGrid>
    <w:tr>
      <w:tc>
        <w:tcPr>
          <w:tcW w:type="dxa" w:w="1814"/>
          <w:vAlign w:val="center"/>
        </w:tcPr>
        <w:p>
          <w:pPr>
            <w:jc w:val="left"/>
          </w:pPr>
        </w:p>
      </w:tc>
      <w:tc>
        <w:tcPr>
          <w:tcW w:type="dxa" w:w="7257"/>
          <w:vAlign w:val="top"/>
        </w:tcPr>
        <w:p>
          <w:pPr>
            <w:jc w:val="left"/>
          </w:pPr>
          <w:r>
            <w:rPr>
              <w:b/>
              <w:color w:val="1A365D"/>
              <w:sz w:val="54"/>
            </w:rPr>
            <w:t>v</w:t>
          </w:r>
          <w:r>
            <w:rPr>
              <w:b/>
              <w:color w:val="228BE6"/>
              <w:sz w:val="54"/>
            </w:rPr>
            <w:t>D</w:t>
          </w:r>
          <w:r>
            <w:rPr>
              <w:b/>
              <w:color w:val="1A365D"/>
              <w:sz w:val="54"/>
            </w:rPr>
            <w:t>ocs</w:t>
          </w:r>
        </w:p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blBorders>
          </w:tblPr>
          <w:tblGrid>
            <w:gridCol w:w="3118"/>
            <w:gridCol w:w="3118"/>
          </w:tblGrid>
          <w:tr>
            <w:tc>
              <w:tcPr>
                <w:tcW w:type="dxa" w:w="3628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📅 Date: </w:t>
                </w:r>
                <w:r>
                  <w:rPr>
                    <w:color w:val="1E293B"/>
                    <w:sz w:val="18"/>
                  </w:rPr>
                  <w:t>{{ generated_date }}</w:t>
                </w:r>
              </w:p>
            </w:tc>
            <w:tc>
              <w:tcPr>
                <w:tcW w:type="dxa" w:w="3628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🌐 Language: </w:t>
                </w:r>
                <w:r>
                  <w:rPr>
                    <w:color w:val="1E293B"/>
                    <w:sz w:val="18"/>
                  </w:rPr>
                  <w:t>{{ language_upper }}</w:t>
                </w:r>
              </w:p>
            </w:tc>
          </w:tr>
          <w:tr>
            <w:tc>
              <w:tcPr>
                <w:tcW w:type="dxa" w:w="7256"/>
                <w:gridSpan w:val="2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📋 Doc ID: </w:t>
                </w:r>
                <w:r>
                  <w:rPr>
                    <w:color w:val="1E293B"/>
                    <w:sz w:val="18"/>
                  </w:rPr>
                  <w:t>{{ doc_id }}</w:t>
                </w:r>
              </w:p>
            </w:tc>
          </w:tr>
        </w:tbl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76" w:lineRule="auto"/>
    </w:pPr>
    <w:rPr>
      <w:rFonts w:ascii="Segoe UI" w:hAnsi="Segoe U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Segoe UI" w:hAnsi="Segoe UI"/>
      <w:b/>
      <w:bCs/>
      <w:color w:val="4B55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Segoe UI" w:hAnsi="Segoe UI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injaControl">
    <w:name w:val="JinjaControl"/>
    <w:pPr>
      <w:spacing w:before="0" w:after="0" w:line="20" w:lineRule="exact"/>
    </w:pPr>
    <w:rPr>
      <w:color w:val="FFFFFF"/>
      <w:sz w:val="2"/>
    </w:rPr>
  </w:style>
  <w:style w:type="paragraph" w:customStyle="1" w:styleId="Code">
    <w:name w:val="Code"/>
    <w:pPr>
      <w:spacing w:before="80" w:after="80"/>
      <w:ind w:left="283"/>
    </w:pPr>
    <w:rPr>
      <w:rFonts w:ascii="Consolas" w:hAnsi="Consolas"/>
      <w:sz w:val="18"/>
    </w:rPr>
  </w:style>
  <w:style w:type="paragraph" w:customStyle="1" w:styleId="NoteInfo">
    <w:name w:val="NoteInfo"/>
    <w:pPr>
      <w:keepLines/>
      <w:spacing w:before="120" w:after="120"/>
      <w:ind w:left="283"/>
    </w:pPr>
    <w:rPr>
      <w:rFonts w:ascii="Segoe UI" w:hAnsi="Segoe UI"/>
      <w:color w:val="1E40AF"/>
      <w:sz w:val="20"/>
    </w:rPr>
  </w:style>
  <w:style w:type="paragraph" w:customStyle="1" w:styleId="NoteWarning">
    <w:name w:val="NoteWarning"/>
    <w:pPr>
      <w:keepLines/>
      <w:spacing w:before="120" w:after="120"/>
      <w:ind w:left="283"/>
    </w:pPr>
    <w:rPr>
      <w:rFonts w:ascii="Segoe UI" w:hAnsi="Segoe UI"/>
      <w:color w:val="DC2626"/>
      <w:sz w:val="20"/>
    </w:rPr>
  </w:style>
  <w:style w:type="paragraph" w:customStyle="1" w:styleId="NoteTip">
    <w:name w:val="NoteTip"/>
    <w:pPr>
      <w:keepLines/>
      <w:spacing w:before="120" w:after="120"/>
      <w:ind w:left="283"/>
    </w:pPr>
    <w:rPr>
      <w:rFonts w:ascii="Segoe UI" w:hAnsi="Segoe UI"/>
      <w:color w:val="05966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vdocs:reference</cp:category>
</cp:coreProperties>
</file>