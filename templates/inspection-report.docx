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left"/>
      </w:pPr>
      <w:r>
        <w:t>{{ title }}</w:t>
      </w:r>
    </w:p>
    <w:p/>
    <w:p>
      <w:pPr>
        <w:pStyle w:val="Heading1"/>
      </w:pPr>
      <w:r>
        <w:t>Inspection Overview</w:t>
      </w:r>
    </w:p>
    <w:p>
      <w:r>
        <w:t>{{ overview }}</w:t>
      </w:r>
    </w:p>
    <w:p>
      <w:pPr>
        <w:pStyle w:val="Heading1"/>
      </w:pPr>
      <w:r>
        <w:t>Inspection Items</w:t>
      </w:r>
    </w:p>
    <w:p>
      <w:r>
        <w:t>{% for item in inspection_items %}</w:t>
        <w:br/>
        <w:t>{{ item.title }}</w:t>
        <w:br/>
        <w:t>Status: {{ item.status|upper }}</w:t>
        <w:br/>
        <w:t>{{ item.content }}</w:t>
        <w:br/>
        <w:t>{% if item.has_image %}{{ item.image }}{% endif %}</w:t>
        <w:br/>
        <w:t>---</w:t>
        <w:br/>
        <w:t>{% endfor %}</w:t>
      </w:r>
    </w:p>
    <w:p>
      <w:pPr>
        <w:pStyle w:val="Heading1"/>
      </w:pPr>
      <w:r>
        <w:t>Findings</w:t>
      </w:r>
    </w:p>
    <w:p>
      <w:r>
        <w:t>{% for finding in findings %}</w:t>
        <w:br/>
        <w:t>{{ finding.title }}</w:t>
        <w:br/>
        <w:t>{{ finding.content }}</w:t>
        <w:br/>
        <w:t>{% if finding.has_image %}{{ finding.image }}{% endif %}</w:t>
        <w:br/>
        <w:t>{% endfor %}</w:t>
      </w:r>
    </w:p>
    <w:p>
      <w:pPr>
        <w:pStyle w:val="Heading1"/>
      </w:pPr>
      <w:r>
        <w:t>Overall Status Summary</w:t>
      </w:r>
    </w:p>
    <w:p>
      <w:r>
        <w:t>{{ status_summary }}</w:t>
      </w:r>
    </w:p>
    <w:p>
      <w:pPr>
        <w:pStyle w:val="Heading1"/>
      </w:pPr>
      <w:r>
        <w:t>Recommendations</w:t>
      </w:r>
    </w:p>
    <w:p>
      <w:r>
        <w:t>{% for rec in recommendations %}</w:t>
        <w:br/>
        <w:t>{{ rec.title }}</w:t>
        <w:br/>
        <w:t>Priority: {{ rec.priority|title }}</w:t>
        <w:br/>
        <w:t>{{ rec.content }}</w:t>
        <w:br/>
        <w:t>{% endfor %}</w:t>
      </w:r>
    </w:p>
    <w:p/>
    <w:p>
      <w:pPr>
        <w:jc w:val="right"/>
      </w:pPr>
      <w:r>
        <w:rPr>
          <w:i/>
        </w:rPr>
        <w:t>Generated: {{ generated_at }}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left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814"/>
      <w:gridCol w:w="7257"/>
    </w:tblGrid>
    <w:tr>
      <w:tc>
        <w:tcPr>
          <w:tcW w:type="dxa" w:w="1814"/>
          <w:vAlign w:val="center"/>
        </w:tcPr>
        <w:p>
          <w:pPr>
            <w:jc w:val="left"/>
          </w:pPr>
        </w:p>
      </w:tc>
      <w:tc>
        <w:tcPr>
          <w:tcW w:type="dxa" w:w="7257"/>
          <w:vAlign w:val="top"/>
        </w:tcPr>
        <w:p>
          <w:pPr>
            <w:jc w:val="left"/>
          </w:pPr>
          <w:r>
            <w:rPr>
              <w:b/>
              <w:color w:val="1A365D"/>
              <w:sz w:val="54"/>
            </w:rPr>
            <w:t>v</w:t>
          </w:r>
          <w:r>
            <w:rPr>
              <w:b/>
              <w:color w:val="228BE6"/>
              <w:sz w:val="54"/>
            </w:rPr>
            <w:t>D</w:t>
          </w:r>
          <w:r>
            <w:rPr>
              <w:b/>
              <w:color w:val="1A365D"/>
              <w:sz w:val="54"/>
            </w:rPr>
            <w:t>ocs</w:t>
          </w:r>
        </w:p>
        <w:tbl>
          <w:tblPr>
            <w:tblW w:type="auto" w:w="0"/>
            <w:tblLayout w:type="fixed"/>
            <w:tblLook w:firstColumn="1" w:firstRow="1" w:lastColumn="0" w:lastRow="0" w:noHBand="0" w:noVBand="1" w:val="04A0"/>
            <w:tbl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blBorders>
          </w:tblPr>
          <w:tblGrid>
            <w:gridCol w:w="3118"/>
            <w:gridCol w:w="3118"/>
          </w:tblGrid>
          <w:tr>
            <w:tc>
              <w:tcPr>
                <w:tcW w:type="dxa" w:w="3628"/>
                <w:shd w:fill="F8FAFC" w:val="clear"/>
              </w:tcPr>
              <w:p>
                <w:pPr>
                  <w:jc w:val="left"/>
                </w:pPr>
                <w:r>
                  <w:rPr>
                    <w:b/>
                    <w:color w:val="64748B"/>
                    <w:sz w:val="18"/>
                  </w:rPr>
                  <w:t xml:space="preserve">📅 Date: </w:t>
                </w:r>
                <w:r>
                  <w:rPr>
                    <w:color w:val="1E293B"/>
                    <w:sz w:val="18"/>
                  </w:rPr>
                  <w:t>{{ generated_date }}</w:t>
                </w:r>
              </w:p>
            </w:tc>
            <w:tc>
              <w:tcPr>
                <w:tcW w:type="dxa" w:w="3628"/>
                <w:shd w:fill="F8FAFC" w:val="clear"/>
              </w:tcPr>
              <w:p>
                <w:pPr>
                  <w:jc w:val="left"/>
                </w:pPr>
                <w:r>
                  <w:rPr>
                    <w:b/>
                    <w:color w:val="64748B"/>
                    <w:sz w:val="18"/>
                  </w:rPr>
                  <w:t xml:space="preserve">🌐 Language: </w:t>
                </w:r>
                <w:r>
                  <w:rPr>
                    <w:color w:val="1E293B"/>
                    <w:sz w:val="18"/>
                  </w:rPr>
                  <w:t>{{ language_upper }}</w:t>
                </w:r>
              </w:p>
            </w:tc>
          </w:tr>
          <w:tr>
            <w:tc>
              <w:tcPr>
                <w:tcW w:type="dxa" w:w="7256"/>
                <w:gridSpan w:val="2"/>
                <w:shd w:fill="F8FAFC" w:val="clear"/>
              </w:tcPr>
              <w:p>
                <w:pPr>
                  <w:jc w:val="left"/>
                </w:pPr>
                <w:r>
                  <w:rPr>
                    <w:b/>
                    <w:color w:val="64748B"/>
                    <w:sz w:val="18"/>
                  </w:rPr>
                  <w:t xml:space="preserve">📋 Report ID: </w:t>
                </w:r>
                <w:r>
                  <w:rPr>
                    <w:color w:val="1E293B"/>
                    <w:sz w:val="18"/>
                  </w:rPr>
                  <w:t>{{ doc_id }}</w:t>
                </w:r>
              </w:p>
            </w:tc>
          </w:tr>
        </w:tbl>
        <w:p/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egoe UI" w:hAnsi="Segoe UI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Segoe UI" w:hAnsi="Segoe UI"/>
      <w:b/>
      <w:bCs/>
      <w:color w:val="1E40A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Segoe UI" w:hAnsi="Segoe UI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Segoe UI" w:hAnsi="Segoe UI"/>
      <w:b/>
      <w:bCs/>
      <w:color w:val="4B556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Segoe UI" w:hAnsi="Segoe UI"/>
      <w:b/>
      <w:color w:val="0F172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