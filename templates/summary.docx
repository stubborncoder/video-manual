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left"/>
      </w:pPr>
      <w:r>
        <w:t>{{ title }}</w:t>
      </w:r>
    </w:p>
    <w:p/>
    <w:p>
      <w:pPr>
        <w:pStyle w:val="JinjaControl"/>
        <w:spacing w:before="0" w:after="0"/>
      </w:pPr>
      <w:r>
        <w:t>{% if highlights %}</w:t>
      </w:r>
    </w:p>
    <w:p>
      <w:pPr>
        <w:pStyle w:val="Heading1"/>
      </w:pPr>
      <w:r>
        <w:t>Key Highlights</w:t>
      </w:r>
    </w:p>
    <w:p>
      <w:r>
        <w:t>{{ highlights }}</w:t>
      </w:r>
    </w:p>
    <w:p>
      <w:pPr>
        <w:pStyle w:val="JinjaControl"/>
        <w:spacing w:before="0" w:after="0"/>
      </w:pPr>
      <w:r>
        <w:t>{% endif %}</w:t>
      </w:r>
    </w:p>
    <w:p>
      <w:pPr>
        <w:pStyle w:val="JinjaControl"/>
        <w:spacing w:before="0" w:after="0"/>
      </w:pPr>
      <w:r>
        <w:t>{% if findings %}</w:t>
      </w:r>
    </w:p>
    <w:p>
      <w:pPr>
        <w:pStyle w:val="Heading1"/>
      </w:pPr>
      <w:r>
        <w:t>Findings</w:t>
      </w:r>
    </w:p>
    <w:p>
      <w:pPr>
        <w:pStyle w:val="JinjaControl"/>
        <w:spacing w:before="0" w:after="0"/>
      </w:pPr>
      <w:r>
        <w:t>{% for finding in findings %}</w:t>
      </w:r>
    </w:p>
    <w:p>
      <w:pPr>
        <w:pStyle w:val="JinjaControl"/>
        <w:spacing w:before="0" w:after="0"/>
      </w:pPr>
      <w:r>
        <w:t>{% if finding.title %}</w:t>
      </w:r>
    </w:p>
    <w:p>
      <w:pPr>
        <w:pStyle w:val="Heading2"/>
      </w:pPr>
      <w:r>
        <w:t>{{ finding.title }}</w:t>
      </w:r>
    </w:p>
    <w:p>
      <w:pPr>
        <w:pStyle w:val="JinjaControl"/>
        <w:spacing w:before="0" w:after="0"/>
      </w:pPr>
      <w:r>
        <w:t>{% else %}</w:t>
      </w:r>
    </w:p>
    <w:p>
      <w:pPr>
        <w:pStyle w:val="Heading2"/>
      </w:pPr>
      <w:r>
        <w:t>Finding {{ finding.number }}</w:t>
      </w:r>
    </w:p>
    <w:p>
      <w:pPr>
        <w:pStyle w:val="JinjaControl"/>
        <w:spacing w:before="0" w:after="0"/>
      </w:pPr>
      <w:r>
        <w:t>{% endif %}</w:t>
      </w:r>
    </w:p>
    <w:p>
      <w:r>
        <w:t>{{ finding.content }}</w:t>
      </w:r>
    </w:p>
    <w:p>
      <w:pPr>
        <w:pStyle w:val="JinjaControl"/>
        <w:spacing w:before="0" w:after="0"/>
      </w:pPr>
      <w:r>
        <w:t>{% if finding.image %}</w:t>
      </w:r>
    </w:p>
    <w:p>
      <w:pPr>
        <w:jc w:val="center"/>
      </w:pPr>
      <w:r>
        <w:t>{{ finding.image }}</w:t>
      </w:r>
    </w:p>
    <w:p>
      <w:pPr>
        <w:pStyle w:val="JinjaControl"/>
        <w:spacing w:before="0" w:after="0"/>
      </w:pPr>
      <w:r>
        <w:t>{% endif %}</w:t>
      </w:r>
    </w:p>
    <w:p>
      <w:pPr>
        <w:pStyle w:val="JinjaControl"/>
        <w:spacing w:before="0" w:after="0"/>
      </w:pPr>
      <w:r>
        <w:t>{% endfor %}</w:t>
      </w:r>
    </w:p>
    <w:p>
      <w:pPr>
        <w:pStyle w:val="JinjaControl"/>
        <w:spacing w:before="0" w:after="0"/>
      </w:pPr>
      <w:r>
        <w:t>{% endif %}</w:t>
      </w:r>
    </w:p>
    <w:p>
      <w:pPr>
        <w:pStyle w:val="JinjaControl"/>
        <w:spacing w:before="0" w:after="0"/>
      </w:pPr>
      <w:r>
        <w:t>{% if recommendations %}</w:t>
      </w:r>
    </w:p>
    <w:p>
      <w:pPr>
        <w:pStyle w:val="Heading1"/>
      </w:pPr>
      <w:r>
        <w:t>Recommendations</w:t>
      </w:r>
    </w:p>
    <w:p>
      <w:pPr>
        <w:pStyle w:val="JinjaControl"/>
        <w:spacing w:before="0" w:after="0"/>
      </w:pPr>
      <w:r>
        <w:t>{% for rec in recommendations %}</w:t>
      </w:r>
    </w:p>
    <w:p>
      <w:pPr>
        <w:pStyle w:val="JinjaControl"/>
        <w:spacing w:before="0" w:after="0"/>
      </w:pPr>
      <w:r>
        <w:t>{% if rec.title %}</w:t>
      </w:r>
    </w:p>
    <w:p>
      <w:pPr>
        <w:pStyle w:val="Heading2"/>
      </w:pPr>
      <w:r>
        <w:t>{{ rec.title }}</w:t>
      </w:r>
    </w:p>
    <w:p>
      <w:pPr>
        <w:pStyle w:val="JinjaControl"/>
        <w:spacing w:before="0" w:after="0"/>
      </w:pPr>
      <w:r>
        <w:t>{% else %}</w:t>
      </w:r>
    </w:p>
    <w:p>
      <w:pPr>
        <w:pStyle w:val="Heading2"/>
      </w:pPr>
      <w:r>
        <w:t>Recommendation {{ rec.number }}</w:t>
      </w:r>
    </w:p>
    <w:p>
      <w:pPr>
        <w:pStyle w:val="JinjaControl"/>
        <w:spacing w:before="0" w:after="0"/>
      </w:pPr>
      <w:r>
        <w:t>{% endif %}</w:t>
      </w:r>
    </w:p>
    <w:p>
      <w:r>
        <w:t>{{ rec.content }}</w:t>
      </w:r>
    </w:p>
    <w:p>
      <w:pPr>
        <w:pStyle w:val="JinjaControl"/>
        <w:spacing w:before="0" w:after="0"/>
      </w:pPr>
      <w:r>
        <w:t>{% endfor %}</w:t>
      </w:r>
    </w:p>
    <w:p>
      <w:pPr>
        <w:pStyle w:val="JinjaControl"/>
        <w:spacing w:before="0" w:after="0"/>
      </w:pPr>
      <w:r>
        <w:t>{% endif %}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14"/>
      <w:gridCol w:w="7257"/>
    </w:tblGrid>
    <w:tr>
      <w:tc>
        <w:tcPr>
          <w:tcW w:type="dxa" w:w="1814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92000" cy="79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docs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79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57"/>
          <w:vAlign w:val="top"/>
        </w:tcPr>
        <w:p>
          <w:pPr>
            <w:jc w:val="left"/>
          </w:pPr>
          <w:r>
            <w:rPr>
              <w:b/>
              <w:color w:val="1A365D"/>
              <w:sz w:val="54"/>
            </w:rPr>
            <w:t>v</w:t>
          </w:r>
          <w:r>
            <w:rPr>
              <w:b/>
              <w:color w:val="228BE6"/>
              <w:sz w:val="54"/>
            </w:rPr>
            <w:t>D</w:t>
          </w:r>
          <w:r>
            <w:rPr>
              <w:b/>
              <w:color w:val="1A365D"/>
              <w:sz w:val="54"/>
            </w:rPr>
            <w:t>ocs</w:t>
          </w:r>
        </w:p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blBorders>
          </w:tblPr>
          <w:tblGrid>
            <w:gridCol w:w="3118"/>
            <w:gridCol w:w="3118"/>
          </w:tblGrid>
          <w:tr>
            <w:tc>
              <w:tcPr>
                <w:tcW w:type="dxa" w:w="3628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📅 Date: </w:t>
                </w:r>
                <w:r>
                  <w:rPr>
                    <w:color w:val="1E293B"/>
                    <w:sz w:val="18"/>
                  </w:rPr>
                  <w:t>{{ generated_date }}</w:t>
                </w:r>
              </w:p>
            </w:tc>
            <w:tc>
              <w:tcPr>
                <w:tcW w:type="dxa" w:w="3628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🌐 Language: </w:t>
                </w:r>
                <w:r>
                  <w:rPr>
                    <w:color w:val="1E293B"/>
                    <w:sz w:val="18"/>
                  </w:rPr>
                  <w:t>{{ language_upper }}</w:t>
                </w:r>
              </w:p>
            </w:tc>
          </w:tr>
          <w:tr>
            <w:tc>
              <w:tcPr>
                <w:tcW w:type="dxa" w:w="7256"/>
                <w:gridSpan w:val="2"/>
                <w:shd w:fill="F8FAFC" w:val="clear"/>
              </w:tcPr>
              <w:p>
                <w:pPr>
                  <w:jc w:val="left"/>
                </w:pPr>
                <w:r>
                  <w:rPr>
                    <w:b/>
                    <w:color w:val="64748B"/>
                    <w:sz w:val="18"/>
                  </w:rPr>
                  <w:t xml:space="preserve">📋 Doc ID: </w:t>
                </w:r>
                <w:r>
                  <w:rPr>
                    <w:color w:val="1E293B"/>
                    <w:sz w:val="18"/>
                  </w:rPr>
                  <w:t>{{ doc_id }}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</w:pPr>
    <w:rPr>
      <w:rFonts w:ascii="Segoe UI" w:hAnsi="Segoe U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Segoe UI" w:hAnsi="Segoe U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Segoe UI" w:hAnsi="Segoe UI"/>
      <w:b/>
      <w:bCs/>
      <w:color w:val="4B55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Segoe UI" w:hAnsi="Segoe UI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injaControl">
    <w:name w:val="JinjaControl"/>
    <w:pPr>
      <w:spacing w:before="0" w:after="0" w:line="20" w:lineRule="exact"/>
    </w:pPr>
    <w:rPr>
      <w:color w:val="FFFFFF"/>
      <w:sz w:val="2"/>
    </w:rPr>
  </w:style>
  <w:style w:type="paragraph" w:customStyle="1" w:styleId="Code">
    <w:name w:val="Code"/>
    <w:pPr>
      <w:spacing w:before="80" w:after="80"/>
      <w:ind w:left="283"/>
    </w:pPr>
    <w:rPr>
      <w:rFonts w:ascii="Consolas" w:hAnsi="Consolas"/>
      <w:sz w:val="18"/>
    </w:rPr>
  </w:style>
  <w:style w:type="paragraph" w:customStyle="1" w:styleId="NoteInfo">
    <w:name w:val="NoteInfo"/>
    <w:pPr>
      <w:keepLines/>
      <w:spacing w:before="120" w:after="120"/>
      <w:ind w:left="283"/>
    </w:pPr>
    <w:rPr>
      <w:rFonts w:ascii="Segoe UI" w:hAnsi="Segoe UI"/>
      <w:color w:val="1E40AF"/>
      <w:sz w:val="20"/>
    </w:rPr>
  </w:style>
  <w:style w:type="paragraph" w:customStyle="1" w:styleId="NoteWarning">
    <w:name w:val="NoteWarning"/>
    <w:pPr>
      <w:keepLines/>
      <w:spacing w:before="120" w:after="120"/>
      <w:ind w:left="283"/>
    </w:pPr>
    <w:rPr>
      <w:rFonts w:ascii="Segoe UI" w:hAnsi="Segoe UI"/>
      <w:color w:val="DC2626"/>
      <w:sz w:val="20"/>
    </w:rPr>
  </w:style>
  <w:style w:type="paragraph" w:customStyle="1" w:styleId="NoteTip">
    <w:name w:val="NoteTip"/>
    <w:pPr>
      <w:keepLines/>
      <w:spacing w:before="120" w:after="120"/>
      <w:ind w:left="283"/>
    </w:pPr>
    <w:rPr>
      <w:rFonts w:ascii="Segoe UI" w:hAnsi="Segoe UI"/>
      <w:color w:val="05966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vdocs:summary</cp:category>
</cp:coreProperties>
</file>