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left"/>
      </w:pPr>
      <w:r>
        <w:t>{{ title }}</w:t>
      </w:r>
    </w:p>
    <w:p/>
    <w:p>
      <w:pPr>
        <w:pStyle w:val="JinjaControl"/>
        <w:spacing w:before="0" w:after="0"/>
      </w:pPr>
      <w:r>
        <w:t>{% if introduction %}</w:t>
      </w:r>
    </w:p>
    <w:p>
      <w:pPr>
        <w:pStyle w:val="Heading1"/>
      </w:pPr>
      <w:r>
        <w:t>Introduction</w:t>
      </w:r>
    </w:p>
    <w:p>
      <w:r>
        <w:t>{{ introduction }}</w:t>
      </w:r>
    </w:p>
    <w:p>
      <w:pPr>
        <w:pStyle w:val="JinjaControl"/>
        <w:spacing w:before="0" w:after="0"/>
      </w:pPr>
      <w:r>
        <w:t>{% endif %}</w:t>
      </w:r>
    </w:p>
    <w:p>
      <w:pPr>
        <w:pStyle w:val="JinjaControl"/>
        <w:spacing w:before="0" w:after="0"/>
      </w:pPr>
      <w:r>
        <w:t>{% for step in semantic_steps %}</w:t>
      </w:r>
    </w:p>
    <w:p>
      <w:pPr>
        <w:pStyle w:val="JinjaControl"/>
        <w:spacing w:before="0" w:after="0"/>
      </w:pPr>
      <w:r>
        <w:t>{% if not loop.first %}{{ page_break }}{% endif %}</w:t>
      </w:r>
    </w:p>
    <w:p>
      <w:pPr>
        <w:pStyle w:val="Heading2"/>
      </w:pPr>
      <w:r>
        <w:t>Step {{ step.number }}: {{ step.title }}</w:t>
      </w:r>
    </w:p>
    <w:p>
      <w:r>
        <w:t>{{ step.description }}</w:t>
      </w:r>
    </w:p>
    <w:p>
      <w:pPr>
        <w:pStyle w:val="JinjaControl"/>
        <w:spacing w:before="0" w:after="0"/>
      </w:pPr>
      <w:r>
        <w:t>{% if step.image %}</w:t>
      </w:r>
    </w:p>
    <w:p>
      <w:pPr>
        <w:jc w:val="center"/>
      </w:pPr>
      <w:r>
        <w:t>{{ step.image }}</w:t>
      </w:r>
    </w:p>
    <w:p>
      <w:pPr>
        <w:pStyle w:val="JinjaControl"/>
        <w:spacing w:before="0" w:after="0"/>
      </w:pPr>
      <w:r>
        <w:t>{% endif %}</w:t>
      </w:r>
    </w:p>
    <w:p>
      <w:pPr>
        <w:pStyle w:val="JinjaControl"/>
        <w:spacing w:before="0" w:after="0"/>
      </w:pPr>
      <w:r>
        <w:t>{% endfor %}</w:t>
      </w:r>
    </w:p>
    <w:p>
      <w:pPr>
        <w:pStyle w:val="JinjaControl"/>
        <w:spacing w:before="0" w:after="0"/>
      </w:pPr>
      <w:r>
        <w:t>{% for note in notes %}</w:t>
      </w:r>
    </w:p>
    <w:p>
      <w:pPr>
        <w:pStyle w:val="JinjaControl"/>
        <w:spacing w:before="0" w:after="0"/>
      </w:pPr>
      <w:r>
        <w:t>{% if note.type == 'warning' %}</w:t>
      </w:r>
    </w:p>
    <w:p>
      <w:pPr>
        <w:pStyle w:val="NoteWarning"/>
      </w:pPr>
      <w:r>
        <w:t>⚠️ Warning: {{ note.content }}</w:t>
      </w:r>
    </w:p>
    <w:p>
      <w:pPr>
        <w:pStyle w:val="JinjaControl"/>
        <w:spacing w:before="0" w:after="0"/>
      </w:pPr>
      <w:r>
        <w:t>{% elif note.type == 'tip' %}</w:t>
      </w:r>
    </w:p>
    <w:p>
      <w:pPr>
        <w:pStyle w:val="NoteTip"/>
      </w:pPr>
      <w:r>
        <w:t>💡 Tip: {{ note.content }}</w:t>
      </w:r>
    </w:p>
    <w:p>
      <w:pPr>
        <w:pStyle w:val="JinjaControl"/>
        <w:spacing w:before="0" w:after="0"/>
      </w:pPr>
      <w:r>
        <w:t>{% else %}</w:t>
      </w:r>
    </w:p>
    <w:p>
      <w:pPr>
        <w:pStyle w:val="NoteInfo"/>
      </w:pPr>
      <w:r>
        <w:t>ℹ️ {{ note.content }}</w:t>
      </w:r>
    </w:p>
    <w:p>
      <w:pPr>
        <w:pStyle w:val="JinjaControl"/>
        <w:spacing w:before="0" w:after="0"/>
      </w:pPr>
      <w:r>
        <w:t>{% endif %}</w:t>
      </w:r>
    </w:p>
    <w:p>
      <w:pPr>
        <w:pStyle w:val="JinjaControl"/>
        <w:spacing w:before="0" w:after="0"/>
      </w:pPr>
      <w:r>
        <w:t>{% endfor %}</w:t>
      </w:r>
    </w:p>
    <w:p>
      <w:pPr>
        <w:pStyle w:val="JinjaControl"/>
        <w:spacing w:before="0" w:after="0"/>
      </w:pPr>
      <w:r>
        <w:t>{% if conclusion %}</w:t>
      </w:r>
    </w:p>
    <w:p>
      <w:pPr>
        <w:pStyle w:val="Heading1"/>
      </w:pPr>
      <w:r>
        <w:t>Conclusion</w:t>
      </w:r>
    </w:p>
    <w:p>
      <w:r>
        <w:t>{{ conclusion }}</w:t>
      </w:r>
    </w:p>
    <w:p>
      <w:pPr>
        <w:pStyle w:val="JinjaControl"/>
        <w:spacing w:before="0" w:after="0"/>
      </w:pPr>
      <w:r>
        <w:t>{% endif %}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14"/>
      <w:gridCol w:w="7257"/>
    </w:tblGrid>
    <w:tr>
      <w:tc>
        <w:tcPr>
          <w:tcW w:type="dxa" w:w="1814"/>
          <w:vAlign w:val="center"/>
        </w:tcPr>
        <w:p>
          <w:pPr>
            <w:jc w:val="left"/>
          </w:pPr>
        </w:p>
      </w:tc>
      <w:tc>
        <w:tcPr>
          <w:tcW w:type="dxa" w:w="7257"/>
          <w:vAlign w:val="top"/>
        </w:tcPr>
        <w:p>
          <w:pPr>
            <w:jc w:val="left"/>
          </w:pPr>
          <w:r>
            <w:rPr>
              <w:b/>
              <w:color w:val="1A365D"/>
              <w:sz w:val="54"/>
            </w:rPr>
            <w:t>v</w:t>
          </w:r>
          <w:r>
            <w:rPr>
              <w:b/>
              <w:color w:val="228BE6"/>
              <w:sz w:val="54"/>
            </w:rPr>
            <w:t>D</w:t>
          </w:r>
          <w:r>
            <w:rPr>
              <w:b/>
              <w:color w:val="1A365D"/>
              <w:sz w:val="54"/>
            </w:rPr>
            <w:t>ocs</w:t>
          </w:r>
        </w:p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blBorders>
          </w:tblPr>
          <w:tblGrid>
            <w:gridCol w:w="3118"/>
            <w:gridCol w:w="3118"/>
          </w:tblGrid>
          <w:tr>
            <w:tc>
              <w:tcPr>
                <w:tcW w:type="dxa" w:w="3628"/>
                <w:shd w:fill="F8FAFC" w:val="clear"/>
              </w:tcPr>
              <w:p>
                <w:pPr>
                  <w:jc w:val="left"/>
                </w:pPr>
                <w:r>
                  <w:rPr>
                    <w:b/>
                    <w:color w:val="64748B"/>
                    <w:sz w:val="18"/>
                  </w:rPr>
                  <w:t xml:space="preserve">📅 Date: </w:t>
                </w:r>
                <w:r>
                  <w:rPr>
                    <w:color w:val="1E293B"/>
                    <w:sz w:val="18"/>
                  </w:rPr>
                  <w:t>{{ generated_date }}</w:t>
                </w:r>
              </w:p>
            </w:tc>
            <w:tc>
              <w:tcPr>
                <w:tcW w:type="dxa" w:w="3628"/>
                <w:shd w:fill="F8FAFC" w:val="clear"/>
              </w:tcPr>
              <w:p>
                <w:pPr>
                  <w:jc w:val="left"/>
                </w:pPr>
                <w:r>
                  <w:rPr>
                    <w:b/>
                    <w:color w:val="64748B"/>
                    <w:sz w:val="18"/>
                  </w:rPr>
                  <w:t xml:space="preserve">🌐 Language: </w:t>
                </w:r>
                <w:r>
                  <w:rPr>
                    <w:color w:val="1E293B"/>
                    <w:sz w:val="18"/>
                  </w:rPr>
                  <w:t>{{ language_upper }}</w:t>
                </w:r>
              </w:p>
            </w:tc>
          </w:tr>
          <w:tr>
            <w:tc>
              <w:tcPr>
                <w:tcW w:type="dxa" w:w="7256"/>
                <w:gridSpan w:val="2"/>
                <w:shd w:fill="F8FAFC" w:val="clear"/>
              </w:tcPr>
              <w:p>
                <w:pPr>
                  <w:jc w:val="left"/>
                </w:pPr>
                <w:r>
                  <w:rPr>
                    <w:b/>
                    <w:color w:val="64748B"/>
                    <w:sz w:val="18"/>
                  </w:rPr>
                  <w:t xml:space="preserve">📋 Doc ID: </w:t>
                </w:r>
                <w:r>
                  <w:rPr>
                    <w:color w:val="1E293B"/>
                    <w:sz w:val="18"/>
                  </w:rPr>
                  <w:t>{{ doc_id }}</w:t>
                </w:r>
              </w:p>
            </w:tc>
          </w:tr>
        </w:tbl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76" w:lineRule="auto"/>
    </w:pPr>
    <w:rPr>
      <w:rFonts w:ascii="Segoe UI" w:hAnsi="Segoe U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1E40A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Segoe UI" w:hAnsi="Segoe UI"/>
      <w:b/>
      <w:bCs/>
      <w:color w:val="4B55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Segoe UI" w:hAnsi="Segoe UI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injaControl">
    <w:name w:val="JinjaControl"/>
    <w:pPr>
      <w:spacing w:before="0" w:after="0" w:line="20" w:lineRule="exact"/>
    </w:pPr>
    <w:rPr>
      <w:color w:val="FFFFFF"/>
      <w:sz w:val="2"/>
    </w:rPr>
  </w:style>
  <w:style w:type="paragraph" w:customStyle="1" w:styleId="Code">
    <w:name w:val="Code"/>
    <w:pPr>
      <w:spacing w:before="80" w:after="80"/>
      <w:ind w:left="283"/>
    </w:pPr>
    <w:rPr>
      <w:rFonts w:ascii="Consolas" w:hAnsi="Consolas"/>
      <w:sz w:val="18"/>
    </w:rPr>
  </w:style>
  <w:style w:type="paragraph" w:customStyle="1" w:styleId="NoteInfo">
    <w:name w:val="NoteInfo"/>
    <w:pPr>
      <w:keepLines/>
      <w:spacing w:before="120" w:after="120"/>
      <w:ind w:left="283"/>
    </w:pPr>
    <w:rPr>
      <w:rFonts w:ascii="Segoe UI" w:hAnsi="Segoe UI"/>
      <w:color w:val="1E40AF"/>
      <w:sz w:val="20"/>
    </w:rPr>
  </w:style>
  <w:style w:type="paragraph" w:customStyle="1" w:styleId="NoteWarning">
    <w:name w:val="NoteWarning"/>
    <w:pPr>
      <w:keepLines/>
      <w:spacing w:before="120" w:after="120"/>
      <w:ind w:left="283"/>
    </w:pPr>
    <w:rPr>
      <w:rFonts w:ascii="Segoe UI" w:hAnsi="Segoe UI"/>
      <w:color w:val="DC2626"/>
      <w:sz w:val="20"/>
    </w:rPr>
  </w:style>
  <w:style w:type="paragraph" w:customStyle="1" w:styleId="NoteTip">
    <w:name w:val="NoteTip"/>
    <w:pPr>
      <w:keepLines/>
      <w:spacing w:before="120" w:after="120"/>
      <w:ind w:left="283"/>
    </w:pPr>
    <w:rPr>
      <w:rFonts w:ascii="Segoe UI" w:hAnsi="Segoe UI"/>
      <w:color w:val="05966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vdocs:step-manual</cp:category>
</cp:coreProperties>
</file>